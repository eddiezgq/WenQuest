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实验 1.1  MOSFET 开关与 CMOS 反相器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Lab 1.1  MOSFET Switches and the CMOS Inverter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负载 1 mA 时 VOL 与 Wn Table 1  VOL vs Wn at 1 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1701"/>
        <w:gridCol w:w="1701"/>
        <w:gridCol w:w="1928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Wn  μm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W/L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工作区 Region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VOL  V（测）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Ron = VOL/I  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2.0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4.0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6.0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8.0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满足 0.2 V 的最小值 min for 0.2 V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Wn 固定时 VOL 与负载 Table 2  VOL vs load at fixed 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1474"/>
        <w:gridCol w:w="1474"/>
        <w:gridCol w:w="1474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负载 Load  mA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0.5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1.0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1.5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VOL  V（测）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I·Ron（线性估算）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数据处理：写出计算过程，至少完成一张图（如“误差—参数”或“测量值—理论值”）。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Processing: show your calculations and include at least one graph (e.g. error vs parameter, or measured vs theory).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问题：关节驱动板的光耦输入</w:t>
      </w:r>
    </w:p>
    <w:p>
      <w:pPr>
        <w:ind w:firstLine="440"/>
      </w:pPr>
      <w:r>
        <w:rPr>
          <w:rFonts w:ascii="Times New Roman" w:hAnsi="Times New Roman" w:eastAsia="宋体"/>
        </w:rPr>
        <w:t>芯片输出要吸收 1 mA 点亮光耦，VOL ≤ 0.2 V。(1) 求最小 Wn（参考：约 6.67 μm）。(2) 负载加到 2 mA，VOL 变成多少（参考：约 0.44 V）？(3) 若光耦需要 5 mA，只加宽 NMOS 合理吗？有哪些替代办法？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output must sink 1 mA for the optocoupler with VOL ≤ 0.2 V. (1) Find the minimum Wn (reference: about 6.67 μm). (2) At 2 mA, what is VOL (reference: about 0.44 V)? (3) If the optocoupler needed 5 mA, is widening the NMOS sensible? What alternatives exist?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表 2 中，负载从 1 mA 加到 2 mA，VOL 是否正好翻倍？为什么？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In Table 2, does VOL exactly double when the load goes from 1 to 2 mA? Why?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为什么说 CMOS 反相器“静态功耗几乎为零”？接了光耦以后，芯片还有静态电流吗？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Why is the static power of a CMOS inverter almost zero? With the optocoupler attached, is there still static current?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