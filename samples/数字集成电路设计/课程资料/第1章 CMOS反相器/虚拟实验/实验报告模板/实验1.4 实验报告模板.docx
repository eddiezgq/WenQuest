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实验报告  实验 1.4  传播延时与反相器链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Report  Lab 1.4  Propagation Delay and the Inverter Chain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提交方式：填写本模板后在问渠“作业”中上传；也可在问渠中在线填写同样的栏目。  Submit this file in WenQuest Assignments, or fill in the same sections online.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三、实验步骤（简要）</w:t>
      </w:r>
      <w:r>
        <w:rPr>
          <w:b w:val="0"/>
          <w:color w:val="5B6B75"/>
          <w:sz w:val="24"/>
        </w:rPr>
        <w:t xml:space="preserve">  3  Procedure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r>
        <w:rPr>
          <w:rFonts w:ascii="Times New Roman" w:hAnsi="Times New Roman" w:eastAsia="宋体"/>
        </w:rPr>
        <w:t>表 1  级数与延时（CL = 10 pF） Table 1  Stages vs delay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N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3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4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5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6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7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8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f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总延时 ns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负载与最优级数 Table 2  Load vs optimum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701"/>
        <w:gridCol w:w="1814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CL  pF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ln F / ln 4（经验）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最优 N（测）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最小延时 ns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数据处理：写出计算过程，至少完成一张图（如“误差—参数”或“测量值—理论值”）。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Processing: show your calculations and include at least one graph (e.g. error vs parameter, or measured vs theory).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五、结果与误差分析</w:t>
      </w:r>
      <w:r>
        <w:rPr>
          <w:b w:val="0"/>
          <w:color w:val="5B6B75"/>
          <w:sz w:val="24"/>
        </w:rPr>
        <w:t xml:space="preserve">  5  Results and error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  <w:b/>
        </w:rPr>
        <w:t>问题：驱动板上的栅极驱动器</w:t>
      </w:r>
    </w:p>
    <w:p>
      <w:pPr>
        <w:ind w:firstLine="440"/>
      </w:pPr>
      <w:r>
        <w:rPr>
          <w:rFonts w:ascii="Times New Roman" w:hAnsi="Times New Roman" w:eastAsia="宋体"/>
        </w:rPr>
        <w:t>芯片输出驱动约 10 pF 的总负载。(1) 最小对称反相器的输入电容和总扇出 F 各多少（参考：1.80 fF，F ≈ 5556）？(2) 单级驱动延时多大（参考：约 50 ns）？(3) 经验公式给出 ln F / ln 4 ≈ 6.2；本模型最快的是几级，每级扇出和总延时多少（参考：6 级，f ≈ 4.2，约 315 ps）？满足 0.35 ns 的最少级数是几（参考：5 级）？要求输出与输入同相时应取几级？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chip output drives about 10 pF. (1) What are the minimum symmetric inverter’s input capacitance and the total fan-out F (reference: 1.80 fF, F ≈ 5556)? (2) What is the single-stage delay (reference: about 50 ns)? (3) The rule gives ln F / ln 4 ≈ 6.2. Which N is fastest in this model, and what are f and the total delay (reference: 6 stages, f ≈ 4.2, about 315 ps)? What is the fewest number of stages meeting 0.35 ns (reference: 5)? How many stages if the output must not be inverted?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用虚拟实验检验（写出实验设置与结果）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with the virtual lab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r>
        <w:rPr>
          <w:rFonts w:ascii="Times New Roman" w:hAnsi="Times New Roman" w:eastAsia="宋体"/>
        </w:rPr>
        <w:t>为什么级数太多反而变慢？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Why does adding too many stages make it slower?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最优附近总延时变化很平缓，工程上会怎样取舍级数？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Near the optimum the delay is flat. How would an engineer choose the number of stages?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you used AI, say where and how: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556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公式正确、说明物理意义 / correct formulas with physical 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数据完整、单位与有效数字规范 / complete data, correct units and significant figures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理论与测量比较、误差来源分析 / theory vs measurement, sources of error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五步完整，假设清楚，指出模型局限 / all five steps, clear assumptions, limits named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书写清楚、图表规范、AI 使用如实声明 / clear writing and graphs, honest AI statement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按本量规给出评分建议，教师复核后发布。  AI suggests a score against this rubric; the teacher reviews it before release.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