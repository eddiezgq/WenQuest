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第1–3章单元测验  参考答案与评分细则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仅供教师使用，请勿发给学生</w:t>
      </w:r>
    </w:p>
    <w:p>
      <w:pPr>
        <w:pStyle w:val="Heading1"/>
      </w:pPr>
      <w:r>
        <w:t>一、选择题</w:t>
      </w:r>
    </w:p>
    <w:p>
      <w:r>
        <w:rPr>
          <w:rFonts w:ascii="Times New Roman" w:hAnsi="Times New Roman" w:eastAsia="宋体"/>
        </w:rPr>
        <w:t>1. B   2. B   3. C   4. B   5. B   6. B</w:t>
      </w:r>
    </w:p>
    <w:p>
      <w:pPr>
        <w:pStyle w:val="Heading1"/>
      </w:pPr>
      <w:r>
        <w:t>二、填空题</w:t>
      </w:r>
    </w:p>
    <w:p>
      <w:pPr>
        <w:pStyle w:val="ListBullet"/>
      </w:pPr>
      <w:r>
        <w:rPr>
          <w:rFonts w:ascii="Times New Roman" w:hAnsi="Times New Roman" w:eastAsia="宋体"/>
        </w:rPr>
        <w:t>v = dr/dt = 4t i + 3 j，t = 1 s 时 v = 4 i + 3 j（m/s）；a = 4 i（m/s²）。</w:t>
      </w:r>
    </w:p>
    <w:p>
      <w:pPr>
        <w:pStyle w:val="ListBullet"/>
      </w:pPr>
      <w:r>
        <w:rPr>
          <w:rFonts w:ascii="Times New Roman" w:hAnsi="Times New Roman" w:eastAsia="宋体"/>
        </w:rPr>
        <w:t>aₜ = dv/dt = 2 m/s²；aₙ = v²/R = 4 m/s²。</w:t>
      </w:r>
    </w:p>
    <w:p>
      <w:pPr>
        <w:pStyle w:val="ListBullet"/>
      </w:pPr>
      <w:r>
        <w:rPr>
          <w:rFonts w:ascii="Times New Roman" w:hAnsi="Times New Roman" w:eastAsia="宋体"/>
        </w:rPr>
        <w:t>I = ∫₀² 6t dt = 12 N·s；由 I = mv 得 v = 6 m/s。</w:t>
      </w:r>
    </w:p>
    <w:p>
      <w:pPr>
        <w:pStyle w:val="Heading1"/>
      </w:pPr>
      <w:r>
        <w:t>三、计算题</w:t>
      </w:r>
    </w:p>
    <w:p>
      <w:r>
        <w:rPr>
          <w:rFonts w:ascii="Times New Roman" w:hAnsi="Times New Roman" w:eastAsia="宋体"/>
        </w:rPr>
        <w:t>第1题：(1) a = (m₁ − m₂)g/(m₁ + m₂) = 1/5 × 10 = 2 m/s²（6 分）；(2) T = 2m₁m₂g/(m₁ + m₂) = 2 × 3 × 2 × 10/5 = 24 N（8 分）；(3) v = at = 2 m/s（6 分）。</w:t>
      </w:r>
    </w:p>
    <w:p>
      <w:r>
        <w:rPr>
          <w:rFonts w:ascii="Times New Roman" w:hAnsi="Times New Roman" w:eastAsia="宋体"/>
        </w:rPr>
        <w:t>第2题：(1) 动量守恒 m v₀ = (m + M)V，V = 0.02 × 300/3.00 = 2 m/s（6 分）；(2) 机械能守恒 h = V²/(2g) = 0.2 m（6 分）；(3) ΔE = ½ m v₀² − ½(m + M)V² = 900 − 6 = 894 J（8 分）。</w:t>
      </w:r>
    </w:p>
    <w:p>
      <w:r>
        <w:rPr>
          <w:rFonts w:ascii="Times New Roman" w:hAnsi="Times New Roman" w:eastAsia="宋体"/>
        </w:rPr>
        <w:t>评分说明：受力图或守恒条件判断错误，该小题最多得一半分；结果无单位扣 1 分。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