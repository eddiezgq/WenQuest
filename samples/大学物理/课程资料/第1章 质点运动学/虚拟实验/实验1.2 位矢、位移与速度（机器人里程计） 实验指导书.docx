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1.2  位矢、位移与速度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1.2  Position, Displacement and Velocity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大学物理A（上） · 第 1 章 质点运动学 · 虚拟实验    University Physics A (I)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区分位移与路程，理解 |Δr| ≠ Δs 而 |dr| = ds。</w:t>
      </w:r>
      <w:r>
        <w:br/>
      </w:r>
      <w:r>
        <w:rPr>
          <w:color w:val="5B6B75"/>
          <w:sz w:val="19"/>
        </w:rPr>
        <w:t>Distinguish displacement from path length: |Δr| ≠ Δs, but |dr| = ds.</w:t>
      </w:r>
    </w:p>
    <w:p>
      <w:pPr>
        <w:ind w:left="440" w:hanging="320"/>
      </w:pPr>
      <w:r>
        <w:rPr>
          <w:rFonts w:ascii="Times New Roman" w:hAnsi="Times New Roman" w:eastAsia="宋体"/>
        </w:rPr>
        <w:t>2. 理解瞬时速度是平均速度在 Δt → 0 时的极限，方向沿轨迹切线。</w:t>
      </w:r>
      <w:r>
        <w:br/>
      </w:r>
      <w:r>
        <w:rPr>
          <w:color w:val="5B6B75"/>
          <w:sz w:val="19"/>
        </w:rPr>
        <w:t>See instantaneous velocity as the limit of average velocity as Δt → 0, tangent to the path.</w:t>
      </w:r>
    </w:p>
    <w:p>
      <w:pPr>
        <w:ind w:left="440" w:hanging="320"/>
      </w:pPr>
      <w:r>
        <w:rPr>
          <w:rFonts w:ascii="Times New Roman" w:hAnsi="Times New Roman" w:eastAsia="宋体"/>
        </w:rPr>
        <w:t>3. 分析由离散定位数据估算速度时，采样间隔与测量噪声的权衡。</w:t>
      </w:r>
      <w:r>
        <w:br/>
      </w:r>
      <w:r>
        <w:rPr>
          <w:color w:val="5B6B75"/>
          <w:sz w:val="19"/>
        </w:rPr>
        <w:t>Analyse the trade-off between sampling interval and measurement noise when estimating speed from position samples.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平均速度 v̄ = Δr/Δt；瞬时速度 v = dr/dt，速率 v = ds/dt。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Average velocity v̄ = Δr/Δt; instantaneous velocity v = dr/dt; speed v = ds/dt.</w:t>
      </w:r>
    </w:p>
    <w:p>
      <w:pPr>
        <w:ind w:firstLine="440"/>
      </w:pPr>
      <w:r>
        <w:rPr>
          <w:rFonts w:ascii="Times New Roman" w:hAnsi="Times New Roman" w:eastAsia="宋体"/>
        </w:rPr>
        <w:t>用相邻两个定位点估算速率：v ≈ |r(k+1) − r(k)| / T。T 太大时，弦比弧短，低估速率并抹平变化；T 太小时，定位误差 σ 被放大，速率误差约为 √2·σ / T。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Estimating speed from neighbouring samples, v ≈ |r(k+1) − r(k)| / T: a large T shortens the chord, underestimating speed and smoothing changes; a small T amplifies position error σ, giving a speed error of about √2·σ / T.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运动方程 Motion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例1-1、匀速圆周、摆线、机器人里程计、自定义</w:t>
              <w:br/>
              <w:t>Example 1-1, circle, cycloid, robot odometry, custom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时间间隔 Δt Interval Δt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0.002 – 2 s</w:t>
              <w:br/>
              <w:t>0.002 – 2 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采样间隔 T Sampling interval T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0.02 – 1.5 s</w:t>
              <w:br/>
              <w:t>0.02 – 1.5 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定位噪声 σ Position noise σ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 – 3 cm</w:t>
              <w:br/>
              <w:t>0 – 3 cm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选“例1-1”，t = 0.80 s。把 Δt 依次设为约 1、0.5、0.1、0.01 s，记录 |Δr| 与 Δs，填表 1。</w:t>
      </w:r>
      <w:r>
        <w:br/>
      </w:r>
      <w:r>
        <w:rPr>
          <w:color w:val="5B6B75"/>
          <w:sz w:val="19"/>
        </w:rPr>
        <w:t>Choose Example 1-1, t = 0.80 s. Set Δt to about 1, 0.5, 0.1 and 0.01 s; record |Δr| and Δs in Table 1.</w:t>
      </w:r>
    </w:p>
    <w:p>
      <w:pPr>
        <w:ind w:left="440" w:hanging="320"/>
      </w:pPr>
      <w:r>
        <w:rPr>
          <w:rFonts w:ascii="Times New Roman" w:hAnsi="Times New Roman" w:eastAsia="宋体"/>
        </w:rPr>
        <w:t>2. 把 t 调到 1.00 s，读出 v 和 a，与例题答案比较。</w:t>
      </w:r>
      <w:r>
        <w:br/>
      </w:r>
      <w:r>
        <w:rPr>
          <w:color w:val="5B6B75"/>
          <w:sz w:val="19"/>
        </w:rPr>
        <w:t>Set t = 1.00 s, read v and a, and compare with the worked example.</w:t>
      </w:r>
    </w:p>
    <w:p>
      <w:pPr>
        <w:ind w:left="440" w:hanging="320"/>
      </w:pPr>
      <w:r>
        <w:rPr>
          <w:rFonts w:ascii="Times New Roman" w:hAnsi="Times New Roman" w:eastAsia="宋体"/>
        </w:rPr>
        <w:t>3. 选“匀速圆周”，比较速率 |v| 与 d|r|/dt。</w:t>
      </w:r>
      <w:r>
        <w:br/>
      </w:r>
      <w:r>
        <w:rPr>
          <w:color w:val="5B6B75"/>
          <w:sz w:val="19"/>
        </w:rPr>
        <w:t>Choose the uniform circle and compare |v| with d|r|/dt.</w:t>
      </w:r>
    </w:p>
    <w:p>
      <w:pPr>
        <w:ind w:left="440" w:hanging="320"/>
      </w:pPr>
      <w:r>
        <w:rPr>
          <w:rFonts w:ascii="Times New Roman" w:hAnsi="Times New Roman" w:eastAsia="宋体"/>
        </w:rPr>
        <w:t>4. 选“机器人：里程计数据”，σ = 1.0 cm。采样间隔依次取表 2 中的值，记录速率相对误差。</w:t>
      </w:r>
      <w:r>
        <w:br/>
      </w:r>
      <w:r>
        <w:rPr>
          <w:color w:val="5B6B75"/>
          <w:sz w:val="19"/>
        </w:rPr>
        <w:t>Choose “Robot: odometry data”, σ = 1.0 cm. Use the sampling intervals in Table 2 and record the speed error.</w:t>
      </w:r>
    </w:p>
    <w:p>
      <w:pPr>
        <w:ind w:left="440" w:hanging="320"/>
      </w:pPr>
      <w:r>
        <w:rPr>
          <w:rFonts w:ascii="Times New Roman" w:hAnsi="Times New Roman" w:eastAsia="宋体"/>
        </w:rPr>
        <w:t>5. 画出“误差—采样间隔”曲线，找出误差最小的采样间隔。</w:t>
      </w:r>
      <w:r>
        <w:br/>
      </w:r>
      <w:r>
        <w:rPr>
          <w:color w:val="5B6B75"/>
          <w:sz w:val="19"/>
        </w:rPr>
        <w:t>Plot error against sampling interval and find the interval with the smallest error.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位移与路程（例1-1，t = 0.80 s） Table 1  Displacement vs path length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1984"/>
        <w:gridCol w:w="2268"/>
      </w:tblGrid>
      <w:tr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Δt  s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|Δr|  m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Δs  m</w:t>
            </w:r>
          </w:p>
        </w:tc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(Δs − |Δr|)/Δs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≈0.01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里程计采样间隔（σ = 1.0 cm） Table 2  Odometry sampling interval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采样间隔 T  s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0.02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0.05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0.1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0.2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0.5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速率误差 %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Δt 滑块是对数刻度，读数以右侧显示为准。</w:t>
      </w:r>
      <w:r>
        <w:br/>
      </w:r>
      <w:r>
        <w:rPr>
          <w:color w:val="5B6B75"/>
          <w:sz w:val="19"/>
        </w:rPr>
        <w:t>The Δt slider is logarithmic; use the value shown on the right.</w:t>
      </w:r>
    </w:p>
    <w:p>
      <w:pPr>
        <w:pStyle w:val="ListBullet"/>
      </w:pPr>
      <w:r>
        <w:rPr>
          <w:rFonts w:ascii="Times New Roman" w:hAnsi="Times New Roman" w:eastAsia="宋体"/>
        </w:rPr>
        <w:t>里程计的噪声是固定的一组随机数，同一组参数每次结果相同，便于比较。</w:t>
      </w:r>
      <w:r>
        <w:br/>
      </w:r>
      <w:r>
        <w:rPr>
          <w:color w:val="5B6B75"/>
          <w:sz w:val="19"/>
        </w:rPr>
        <w:t>The odometry noise is a fixed random sequence, so the same settings always give the same result.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为什么 d|r|/dt 不是速率？举一个 d|r|/dt = 0 而速率不为零的例子。</w:t>
      </w:r>
      <w:r>
        <w:br/>
      </w:r>
      <w:r>
        <w:rPr>
          <w:color w:val="5B6B75"/>
          <w:sz w:val="19"/>
        </w:rPr>
        <w:t>Why is d|r|/dt not the speed? Give an example where d|r|/dt = 0 but the speed is not zero.</w:t>
      </w:r>
    </w:p>
    <w:p>
      <w:pPr>
        <w:ind w:left="440" w:hanging="320"/>
      </w:pPr>
      <w:r>
        <w:rPr>
          <w:rFonts w:ascii="Times New Roman" w:hAnsi="Times New Roman" w:eastAsia="宋体"/>
        </w:rPr>
        <w:t>2. 由表 2，误差为什么先减小后增大？</w:t>
      </w:r>
      <w:r>
        <w:br/>
      </w:r>
      <w:r>
        <w:rPr>
          <w:color w:val="5B6B75"/>
          <w:sz w:val="19"/>
        </w:rPr>
        <w:t>From Table 2, why does the error first fall and then rise?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机器人问题：移动机器人的里程计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Odometry of a mobile robot</w:t>
      </w:r>
    </w:p>
    <w:p>
      <w:pPr>
        <w:ind w:firstLine="440"/>
      </w:pPr>
      <w:r>
        <w:rPr>
          <w:rFonts w:ascii="Times New Roman" w:hAnsi="Times New Roman" w:eastAsia="宋体"/>
        </w:rPr>
        <w:t>仓储机器人每隔 T 记录一次自己的位置，定位误差约 1 cm，行驶速度约 0.5 m/s。(1) 用 v ≈ √2·σ/T 估计：要让噪声引起的速率误差小于 5%，T 至少多大？(2) 结合表 2，T 太大有什么问题？(3) 实际机器人怎样同时得到“不抖”又“不迟钝”的速度？（提示：滤波、融合轮速计和惯性测量单元。）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 warehouse robot logs its position every T seconds with about 1 cm error while moving at about 0.5 m/s. (1) Using √2·σ/T, how large must T be for the noise-induced speed error to stay below 5%? (2) From Table 2, what goes wrong when T is too large? (3) How do real robots get a speed that is neither noisy nor sluggish? (Hint: filtering, fusing wheel encoders and an IMU.)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生活中的例子：手机导航每秒得到一个 GPS 定位点（误差几米），它显示的车速为什么比定位点本身稳定？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A phone gets one GPS fix per second with a few metres of error. Why is the speed it shows steadier than the fixes themselves?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