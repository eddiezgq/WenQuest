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6"/>
        </w:rPr>
        <w:t>第二章作业</w:t>
      </w:r>
    </w:p>
    <w:p>
      <w:pPr>
        <w:jc w:val="center"/>
      </w:pPr>
      <w:r>
        <w:rPr>
          <w:rFonts w:ascii="Times New Roman" w:hAnsi="Times New Roman" w:eastAsia="宋体"/>
          <w:color w:val="555555"/>
          <w:sz w:val="21"/>
        </w:rPr>
        <w:t>大学物理A（上）  ·  牛顿运动定律  ·  第5周周二前提交</w:t>
      </w:r>
    </w:p>
    <w:p>
      <w:pPr>
        <w:pStyle w:val="ListNumber"/>
      </w:pPr>
      <w:r>
        <w:rPr>
          <w:rFonts w:ascii="Times New Roman" w:hAnsi="Times New Roman" w:eastAsia="宋体"/>
        </w:rPr>
        <w:t>质量 m = 2.0 kg 的木块放在倾角 θ = 30° 的斜面上，木块与斜面间的动摩擦因数 μ = 0.20。(1) 求木块由静止释放后的加速度；(2) 若用平行于斜面向上的力 F 拉木块匀速上滑，F 应多大？（g 取 9.8 m/s²）</w:t>
      </w:r>
    </w:p>
    <w:p>
      <w:pPr>
        <w:pStyle w:val="ListNumber"/>
      </w:pPr>
      <w:r>
        <w:rPr>
          <w:rFonts w:ascii="Times New Roman" w:hAnsi="Times New Roman" w:eastAsia="宋体"/>
        </w:rPr>
        <w:t>阿特伍德机两端物体质量分别为 3.0 kg 和 2.0 kg。求物体的加速度、绳中张力以及由静止释放 2.0 s 内各物体移动的距离。</w:t>
      </w:r>
    </w:p>
    <w:p>
      <w:pPr>
        <w:pStyle w:val="ListNumber"/>
      </w:pPr>
      <w:r>
        <w:rPr>
          <w:rFonts w:ascii="Times New Roman" w:hAnsi="Times New Roman" w:eastAsia="宋体"/>
        </w:rPr>
        <w:t>质量为 M 的木板放在光滑水平面上，板上有质量为 m 的木块，两者间动摩擦因数为 μ。用水平力 F 拉木块，F 多大时木块与木板之间开始相对滑动？</w:t>
      </w:r>
    </w:p>
    <w:p>
      <w:pPr>
        <w:pStyle w:val="ListNumber"/>
      </w:pPr>
      <w:r>
        <w:rPr>
          <w:rFonts w:ascii="Times New Roman" w:hAnsi="Times New Roman" w:eastAsia="宋体"/>
        </w:rPr>
        <w:t>跳伞运动员（连同装备）质量 m = 80 kg，打开降落伞后所受空气阻力 f = kv²，k = 20 kg/m。求他的终极速度。（g 取 9.8 m/s²）</w:t>
      </w:r>
    </w:p>
    <w:p>
      <w:pPr>
        <w:pStyle w:val="ListNumber"/>
      </w:pPr>
      <w:r>
        <w:rPr>
          <w:rFonts w:ascii="Times New Roman" w:hAnsi="Times New Roman" w:eastAsia="宋体"/>
        </w:rPr>
        <w:t>质量为 m 的小球用长为 L 的细绳系住，在水平面内做匀速圆周运动（圆锥摆），绳与竖直方向夹角为 θ。求绳中张力和小球运动的周期。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1F2D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