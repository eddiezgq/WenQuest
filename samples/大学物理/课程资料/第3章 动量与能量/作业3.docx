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作业3  动量与能量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大学物理A（上）  ·  第8周周二前提交</w:t>
      </w:r>
    </w:p>
    <w:p>
      <w:pPr>
        <w:pStyle w:val="ListNumber"/>
      </w:pPr>
      <w:r>
        <w:rPr>
          <w:rFonts w:ascii="Times New Roman" w:hAnsi="Times New Roman" w:eastAsia="宋体"/>
        </w:rPr>
        <w:t>质量为 0.20 kg 的垒球以 30 m/s 的水平速度飞来，被球棒击回后以 40 m/s 的速度沿反方向飞出，球与棒的接触时间为 0.010 s。求球棒对球的平均作用力。</w:t>
      </w:r>
    </w:p>
    <w:p>
      <w:pPr>
        <w:pStyle w:val="ListNumber"/>
      </w:pPr>
      <w:r>
        <w:rPr>
          <w:rFonts w:ascii="Times New Roman" w:hAnsi="Times New Roman" w:eastAsia="宋体"/>
        </w:rPr>
        <w:t>质量为 60 kg 的人站在质量为 240 kg、长 5.0 m 的静止小船一端，不计水的阻力。人从船的一端走到另一端时，船移动了多少距离？</w:t>
      </w:r>
    </w:p>
    <w:p>
      <w:pPr>
        <w:pStyle w:val="ListNumber"/>
      </w:pPr>
      <w:r>
        <w:rPr>
          <w:rFonts w:ascii="Times New Roman" w:hAnsi="Times New Roman" w:eastAsia="宋体"/>
        </w:rPr>
        <w:t>劲度系数 k = 200 N/m 的弹簧，一端固定，另一端连接质量 m = 0.50 kg 的物块，放在光滑水平面上。把弹簧拉长 10 cm 后由静止释放，求物块经过平衡位置时的速度。</w:t>
      </w:r>
    </w:p>
    <w:p>
      <w:pPr>
        <w:pStyle w:val="ListNumber"/>
      </w:pPr>
      <w:r>
        <w:rPr>
          <w:rFonts w:ascii="Times New Roman" w:hAnsi="Times New Roman" w:eastAsia="宋体"/>
        </w:rPr>
        <w:t>质量 m₁ = 2.0 kg 的小球以 3.0 m/s 的速度与静止的质量 m₂ = 1.0 kg 的小球发生对心碰撞。分别求完全弹性碰撞和完全非弹性碰撞后两球的速度，以及完全非弹性碰撞中损失的动能。</w:t>
      </w:r>
    </w:p>
    <w:p>
      <w:pPr>
        <w:pStyle w:val="ListNumber"/>
      </w:pPr>
      <w:r>
        <w:rPr>
          <w:rFonts w:ascii="Times New Roman" w:hAnsi="Times New Roman" w:eastAsia="宋体"/>
        </w:rPr>
        <w:t>从地面竖直向上发射一物体，要使它能脱离地球引力（不计空气阻力），发射速度至少多大？（地球质量 M = 5.97 × 10²⁴ kg，半径 R = 6.37 × 10⁶ m，G = 6.67 × 10⁻¹¹ N·m²/kg²）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